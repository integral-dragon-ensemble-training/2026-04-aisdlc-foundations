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11: Parallel Orchestration: Agent Teams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Participant Handout — Practice Exercises &amp; Discussion Prompts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11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Parallel Orchestration: Agent Teams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In-session practice 01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Design the team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Take a complex Jira ticket and design a 3-agent team. For each teammate, specify: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role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scope boundary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likely owned files or workstream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they should send through the mailbox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the lead should review before accepting their work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In-session practice 02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Team or subagents?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For each situation below, decide whether to use: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one main session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subagents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an agent team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Situations: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run three independent review lenses on the same PR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implement a tiny bugfix with one file change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investigate a production issue with competing root-cause hypotheses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refactor one module where all edits land in the same two files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Discussion prompts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kinds of work in your environment would justify the extra cost of agent teams?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is the biggest governance risk when teammates can communicate directly?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When does coordination overhead erase the gain from parallelism?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Between-session fieldwork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Complete all three: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Choose one real work item that might benefit from parallel teammates.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Design a team of 3 to 5 roles with explicit boundaries.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Identify one reason the same work might still be better with subagents or a single session.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Submission prompt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Write 6 to 8 sentences answering: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specific characteristic of the work makes agent teams worth considering?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teammate role would be most likely to collide with another if the boundaries were weak?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would the lead need to monitor closely to keep the team from wasting tokens or drifting?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Survey questions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How comfortable are you with multiple AI sessions interacting with one another in the background?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After this session, how confident are you in deciding when agent teams are justified versus overkill?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concern feels largest in your environment right now: token cost, coordination drift, permissions, or oversight?</w:t>
      </w:r>
    </w:p>
    <w:p>
      <w:pPr>
        <w:spacing w:before="120" w:after="12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Recommended Reading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11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Parallel Orchestration: Agent Teams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Verified on 2026-04-13. Primary sources are prioritized.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references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Orchestrate teams of Claude Code sessions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https://code.claude.com/docs/en/agent-teams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official guide for when to use agent teams, how they differ from subagents, how shared tasks and teammate messaging work, and which best practices matter most.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Create custom subagents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https://code.claude.com/docs/en/sub-agents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useful for making the architectural comparison clear, since Session 11 explicitly depends on understanding where subagents stop and agent teams begin.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Manage costs effectively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https://code.claude.com/docs/en/costs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the current Anthropic docs explicitly call out agent team token costs, recommend small teams, and explain why extra coordination should be reserved for work with real parallel value.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Strongly recommended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Settings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https://code.claude.com/docs/en/settings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clarifies where environment flags, teammate display settings, and shared configuration live.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Hooks reference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https://code.claude.com/docs/en/hooks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useful because current agent team docs explicitly support hook-based quality gates around teammate idle, task creation, and task completion events.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follow-through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Take one candidate task from your environment and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Does this work have enough independent parallel tracks to justify a team?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is the smallest useful team that could handle it?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coordination or permission risk would increase the fastest if you added more teammates?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11 Participant Handout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