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16: Auditability and Workflow Narration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Participant Handout — Practice Exercises &amp; Discussion Prompts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16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Auditability and Workflow Narration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In-session practice 01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Build the narrative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Take an AI-assisted change and write a PR narration that answers: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was requested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the agent did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the human reviewed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why the chosen approach was accepted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trace evidence supports the decision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In-session practice 02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Evidence checklist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For one recent AI-assisted task, identify which of the following you could reconstruct later: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request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session log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decision points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rejected alternatives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approval or review notes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trace or event references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Mark anything missing as a gap in auditability.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Discussion prompts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do auditors or incident responders usually ask for that teams fail to preserve?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When does a PR summary become useful evidence instead of ceremonial text?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part of your workflow is currently the hardest to reconstruct after the fact?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Between-session fieldwork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Complete all three: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Pick one AI-assisted change you can still remember clearly.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Write a short narration that would let a stranger understand the decision path.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Identify what evidence you would still need to make it audit-ready.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Submission prompt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Write 6 to 8 sentences answering: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part of the workflow was easiest to narrate?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evidence was missing or hard to recover?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Why would a “the AI did it” explanation fail in an enterprise review?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Survey questions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Does your team currently preserve enough evidence to reconstruct an AI-assisted change later?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After this session, how confident are you that you can write a PR narration that survives compliance review?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Which audit artifact would help your environment most right now: session logs, trace IDs, PR narration, or decision notes?</w:t>
      </w:r>
    </w:p>
    <w:p>
      <w:pPr>
        <w:spacing w:before="120" w:after="12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Recommended Reading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16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Auditability and Workflow Narration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Verified on 2026-04-13. Primary sources are prioritized.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Core references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Monitoring usage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https://code.claude.com/docs/en/monitoring-usage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shows current event and prompt correlation signals, event-level analysis, and audit-trail-oriented telemetry guidance that can support reconstructable workflows.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Data usage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https://code.claude.com/docs/en/data-usage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documents what Claude Code logs, what may be retained, and how session and telemetry data behave across local and cloud execution.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Checkpointing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https://code.claude.com/docs/en/checkpointing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explains how Claude Code tracks file edits and allows rewind/undo, which is helpful context for preserving change history and reconstruction.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Strongly recommended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Claude Code Docs, Zero data retention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https://code.claude.com/docs/en/zero-data-retention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important for understanding administrative controls, audit logs, and retention behavior in enterprise environments.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NIST AI RMF Playbook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https://www.nist.gov/itl/ai-risk-management-framework/nist-ai-rmf-playbook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current NIST guidance on using the AI RMF with documented practices and trustworthiness considerations across the AI lifecycle.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NIST AI RMF Playbook, Govern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https://airc.nist.gov/airmf-resources/playbook/govern/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emphasizes transparent policies, procedures, documentation, and accountability mechanisms that support auditability.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NIST AI RMF Playbook, Measure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https://airc.nist.gov/AI_RMF_Knowledge_Base/Playbook/Measure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documents measurement, transparency, and documentation practices that help teams make AI behavior reviewable and measurable.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NIST Special Publication 800-53 Revision 5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https://nvlpubs.nist.gov/nistpubs/SpecialPublications/NIST.SP.800-53r5.pdf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Why it matters: primary federal source for audit and accountability controls, including event logging and audit support expectations.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follow-through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Take one AI-assisted change and answer: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evidence would let another engineer reconstruct the decision path?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should be captured in the PR narration versus the session log?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What would an auditor still ask for after reading the code itself?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16 Participant Handout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